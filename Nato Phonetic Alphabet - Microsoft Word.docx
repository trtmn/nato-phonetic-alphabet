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Code Pro" w:hAnsi="Source Code Pro"/>
          <w:sz w:val="64"/>
        </w:rPr>
        <w:t>Nato Phonetic Alphabet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Alpha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November</w:t>
            </w:r>
          </w:p>
        </w:tc>
      </w:tr>
      <w:tr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B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Bravo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O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Oscar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Charlie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Papa</w:t>
            </w:r>
          </w:p>
        </w:tc>
      </w:tr>
      <w:tr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D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Delta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Q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Quebec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Echo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Romeo</w:t>
            </w:r>
          </w:p>
        </w:tc>
      </w:tr>
      <w:tr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F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Foxtrot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S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Sierra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Golf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Tango</w:t>
            </w:r>
          </w:p>
        </w:tc>
      </w:tr>
      <w:tr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H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Hotel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U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Uniform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I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India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V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Victor</w:t>
            </w:r>
          </w:p>
        </w:tc>
      </w:tr>
      <w:tr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J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Juliet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W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Whiskey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Kilo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X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X-ray</w:t>
            </w:r>
          </w:p>
        </w:tc>
      </w:tr>
      <w:tr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L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Lima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Y</w:t>
            </w:r>
          </w:p>
        </w:tc>
        <w:tc>
          <w:tcPr>
            <w:tcW w:type="dxa" w:w="2160"/>
            <w:vAlign w:val="center"/>
            <w:shd w:val="clear" w:color="auto" w:fill="f4f4f4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Yankee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Mike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Source Code Pro" w:hAnsi="Source Code Pro"/>
                <w:sz w:val="28"/>
              </w:rPr>
              <w:t>Z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Source Code Pro" w:hAnsi="Source Code Pro"/>
                <w:sz w:val="28"/>
              </w:rPr>
              <w:t>Zulu</w:t>
            </w:r>
          </w:p>
        </w:tc>
      </w:tr>
    </w:tbl>
    <w:p/>
    <w:p>
      <w:pPr>
        <w:jc w:val="center"/>
      </w:pPr>
      <w:r>
        <w:rPr>
          <w:rFonts w:ascii="Source Code Pro" w:hAnsi="Source Code Pro"/>
          <w:color w:val="333333"/>
          <w:sz w:val="20"/>
        </w:rPr>
        <w:t>Nato Phonetic Alphabet © 2024 by Matt Troutman is licensed under CC BY-SA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Troutman</dc:creator>
  <cp:keywords/>
  <dc:description>generated by python-docx</dc:description>
  <cp:lastModifiedBy>build_assets</cp:lastModifiedBy>
  <cp:revision>1</cp:revision>
  <dcterms:created xsi:type="dcterms:W3CDTF">2024-01-01T00:00:00Z</dcterms:created>
  <dcterms:modified xsi:type="dcterms:W3CDTF">2024-01-01T00:00:00Z</dcterms:modified>
  <cp:category/>
</cp:coreProperties>
</file>